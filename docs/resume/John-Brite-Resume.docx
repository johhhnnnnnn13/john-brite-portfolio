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JOHN BRITE</w:t>
      </w:r>
    </w:p>
    <w:p>
      <w:r>
        <w:rPr>
          <w:b/>
        </w:rPr>
        <w:t>Java Full Stack Developer | Spring Boot Developer | SQL Server Developer</w:t>
      </w:r>
    </w:p>
    <w:p>
      <w:r>
        <w:rPr>
          <w:b w:val="0"/>
        </w:rPr>
        <w:t>Chennai, Tamil Nadu  |  +91 8489683389  |  johnbrite99333@gmail.com</w:t>
      </w:r>
    </w:p>
    <w:p>
      <w:pPr>
        <w:pStyle w:val="Heading1"/>
      </w:pPr>
      <w:r>
        <w:t>PROFESSIONAL SUMMARY</w:t>
      </w:r>
    </w:p>
    <w:p>
      <w:r>
        <w:rPr>
          <w:b w:val="0"/>
        </w:rPr>
        <w:t>Java Full Stack Developer with 3 years of professional experience building enterprise web applications using Java, Spring Boot, React, SQL Server, PostgreSQL, MySQL, and MongoDB. Experienced in secure REST APIs, database integration, query optimization, migrations, workflow automation, and production support. Project experience includes enterprise construction management, data integration, image processing, React Native applications, and fabric QR-label printing.</w:t>
      </w:r>
    </w:p>
    <w:p>
      <w:pPr>
        <w:pStyle w:val="Heading1"/>
      </w:pPr>
      <w:r>
        <w:t>CORE COMPETENCIES</w:t>
      </w:r>
    </w:p>
    <w:p>
      <w:r>
        <w:rPr>
          <w:b w:val="0"/>
        </w:rPr>
        <w:t>Languages: Java 17 and 21, SQL, JavaScript, HTML5, CSS3</w:t>
      </w:r>
    </w:p>
    <w:p>
      <w:r>
        <w:rPr>
          <w:b w:val="0"/>
        </w:rPr>
        <w:t>Backend: Spring Boot, Spring MVC, Spring Security, Hibernate/JPA, REST APIs, JWT, Maven</w:t>
      </w:r>
    </w:p>
    <w:p>
      <w:r>
        <w:rPr>
          <w:b w:val="0"/>
        </w:rPr>
        <w:t>Frontend and Mobile: React.js, React Native, JavaScript, Bootstrap</w:t>
      </w:r>
    </w:p>
    <w:p>
      <w:r>
        <w:rPr>
          <w:b w:val="0"/>
        </w:rPr>
        <w:t>Databases: Microsoft SQL Server, PostgreSQL, MySQL, MongoDB</w:t>
      </w:r>
    </w:p>
    <w:p>
      <w:r>
        <w:rPr>
          <w:b w:val="0"/>
        </w:rPr>
        <w:t>Database Development: Stored procedures, functions, triggers, views, indexing, query tuning, migrations, backup and restore, data synchronization</w:t>
      </w:r>
    </w:p>
    <w:p>
      <w:r>
        <w:rPr>
          <w:b w:val="0"/>
        </w:rPr>
        <w:t>DevOps and Tools: Git, GitLab, Azure DevOps, CI/CD pipelines, Jenkins, Postman, Swagger, SSMS, IntelliJ IDEA, VS Code</w:t>
      </w:r>
    </w:p>
    <w:p>
      <w:r>
        <w:rPr>
          <w:b w:val="0"/>
        </w:rPr>
        <w:t>Concepts: OOP, design patterns, layered architecture, authentication and authorization, microservices, multi-tenant architecture, Agile Scrum</w:t>
      </w:r>
    </w:p>
    <w:p>
      <w:pPr>
        <w:pStyle w:val="Heading1"/>
      </w:pPr>
      <w:r>
        <w:t>PROFESSIONAL EXPERIENCE</w:t>
      </w:r>
    </w:p>
    <w:p>
      <w:r>
        <w:rPr>
          <w:b/>
        </w:rPr>
        <w:t>Digital Transformation Engineer | Ideassion Technology Solutions</w:t>
      </w:r>
    </w:p>
    <w:p>
      <w:r>
        <w:rPr>
          <w:b w:val="0"/>
        </w:rPr>
        <w:t>Dec 2024 - Present</w:t>
      </w:r>
    </w:p>
    <w:p>
      <w:pPr>
        <w:pStyle w:val="ListBullet"/>
        <w:spacing w:after="80"/>
      </w:pPr>
      <w:r>
        <w:t>Developed Spring Boot REST services and enterprise workflows for document management, approvals, audit tracking, and compliance monitoring.</w:t>
      </w:r>
    </w:p>
    <w:p>
      <w:pPr>
        <w:pStyle w:val="ListBullet"/>
        <w:spacing w:after="80"/>
      </w:pPr>
      <w:r>
        <w:t>Built React components and integrated frontend services with secure authentication and role-based access control.</w:t>
      </w:r>
    </w:p>
    <w:p>
      <w:pPr>
        <w:pStyle w:val="ListBullet"/>
        <w:spacing w:after="80"/>
      </w:pPr>
      <w:r>
        <w:t>Designed database schemas, SQL Server stored procedures, functions, and triggers; optimized queries and supported database migrations.</w:t>
      </w:r>
    </w:p>
    <w:p>
      <w:pPr>
        <w:pStyle w:val="ListBullet"/>
        <w:spacing w:after="80"/>
      </w:pPr>
      <w:r>
        <w:t>Resolved production issues, supported deployments across environments, and collaborated with QA during testing and release validation.</w:t>
      </w:r>
    </w:p>
    <w:p>
      <w:pPr>
        <w:pStyle w:val="ListBullet"/>
        <w:spacing w:after="80"/>
      </w:pPr>
      <w:r>
        <w:t>Participated in sprint planning, estimation, backlog refinement, daily stand-ups, and retrospectives.</w:t>
      </w:r>
    </w:p>
    <w:p>
      <w:r>
        <w:rPr>
          <w:b/>
        </w:rPr>
        <w:t>Software Engineer | Lashron Technologies</w:t>
      </w:r>
    </w:p>
    <w:p>
      <w:r>
        <w:rPr>
          <w:b w:val="0"/>
        </w:rPr>
        <w:t>Nov 2023 - Nov 2024</w:t>
      </w:r>
    </w:p>
    <w:p>
      <w:pPr>
        <w:pStyle w:val="ListBullet"/>
        <w:spacing w:after="80"/>
      </w:pPr>
      <w:r>
        <w:t>Developed Java/Spring Boot REST APIs and business workflows using Hibernate/JPA and SQL Server.</w:t>
      </w:r>
    </w:p>
    <w:p>
      <w:pPr>
        <w:pStyle w:val="ListBullet"/>
        <w:spacing w:after="80"/>
      </w:pPr>
      <w:r>
        <w:t>Built React interfaces, integrated secure backend services, and developed database objects and optimized queries.</w:t>
      </w:r>
    </w:p>
    <w:p>
      <w:pPr>
        <w:pStyle w:val="ListBullet"/>
        <w:spacing w:after="80"/>
      </w:pPr>
      <w:r>
        <w:t>Supported debugging, testing, deployments, and Agile delivery with engineering and QA teams.</w:t>
      </w:r>
    </w:p>
    <w:p>
      <w:r>
        <w:br w:type="page"/>
      </w:r>
    </w:p>
    <w:p>
      <w:pPr>
        <w:pStyle w:val="Heading1"/>
      </w:pPr>
      <w:r>
        <w:t>KEY PROJECTS</w:t>
      </w:r>
    </w:p>
    <w:p>
      <w:pPr>
        <w:pStyle w:val="Heading2"/>
      </w:pPr>
      <w:r>
        <w:t>Enterprise Construction Management and Integration Platform 2.0</w:t>
      </w:r>
    </w:p>
    <w:p>
      <w:pPr>
        <w:spacing w:after="100"/>
      </w:pPr>
      <w:r>
        <w:rPr>
          <w:b w:val="0"/>
        </w:rPr>
        <w:t>Java, Spring Boot, SQL Server, Hibernate/JPA, REST APIs</w:t>
      </w:r>
    </w:p>
    <w:p>
      <w:pPr>
        <w:pStyle w:val="ListBullet"/>
        <w:spacing w:after="80"/>
      </w:pPr>
      <w:r>
        <w:t>Contributed to project search, configurable fields, permissions, change management, and budget/contract data workflows in the enterprise construction platform.</w:t>
      </w:r>
    </w:p>
    <w:p>
      <w:pPr>
        <w:pStyle w:val="ListBullet"/>
        <w:spacing w:after="80"/>
      </w:pPr>
      <w:r>
        <w:t>Developed metadata discovery APIs and configurable field mapping, transformation, and validation components for reusable integrations.</w:t>
      </w:r>
    </w:p>
    <w:p>
      <w:pPr>
        <w:pStyle w:val="ListBullet"/>
        <w:spacing w:after="80"/>
      </w:pPr>
      <w:r>
        <w:t>Built source/destination connector workflows and scheduled execution with retries, run history, monitoring, and overlap prevention.</w:t>
      </w:r>
    </w:p>
    <w:p>
      <w:pPr>
        <w:pStyle w:val="Heading2"/>
      </w:pPr>
      <w:r>
        <w:t>Studio Application</w:t>
      </w:r>
    </w:p>
    <w:p>
      <w:pPr>
        <w:spacing w:after="100"/>
      </w:pPr>
      <w:r>
        <w:rPr>
          <w:b w:val="0"/>
        </w:rPr>
        <w:t>React, Spring Boot, MySQL, Java, Maven</w:t>
      </w:r>
    </w:p>
    <w:p>
      <w:pPr>
        <w:pStyle w:val="ListBullet"/>
        <w:spacing w:after="80"/>
      </w:pPr>
      <w:r>
        <w:t>Worked on an image-processing application combining a React frontend with a Spring Boot backend and MySQL.</w:t>
      </w:r>
    </w:p>
    <w:p>
      <w:pPr>
        <w:pStyle w:val="ListBullet"/>
        <w:spacing w:after="80"/>
      </w:pPr>
      <w:r>
        <w:t>Integrated the React build into Spring Boot static resources and configured Maven-based frontend build and packaging.</w:t>
      </w:r>
    </w:p>
    <w:p>
      <w:pPr>
        <w:pStyle w:val="Heading2"/>
      </w:pPr>
      <w:r>
        <w:t>India One Charger</w:t>
      </w:r>
    </w:p>
    <w:p>
      <w:pPr>
        <w:spacing w:after="100"/>
      </w:pPr>
      <w:r>
        <w:rPr>
          <w:b w:val="0"/>
        </w:rPr>
        <w:t>Spring Boot, PostgreSQL, MongoDB, React Native</w:t>
      </w:r>
    </w:p>
    <w:p>
      <w:pPr>
        <w:pStyle w:val="ListBullet"/>
        <w:spacing w:after="80"/>
      </w:pPr>
      <w:r>
        <w:t>Developed configurable database integration modules and metadata discovery APIs for the application.</w:t>
      </w:r>
    </w:p>
    <w:p>
      <w:pPr>
        <w:pStyle w:val="ListBullet"/>
        <w:spacing w:after="80"/>
      </w:pPr>
      <w:r>
        <w:t>Implemented data synchronization and SQL query optimization; supported database migrations and automated data-processing tasks.</w:t>
      </w:r>
    </w:p>
    <w:p>
      <w:pPr>
        <w:pStyle w:val="Heading2"/>
      </w:pPr>
      <w:r>
        <w:t>SYED BAWKHER</w:t>
      </w:r>
    </w:p>
    <w:p>
      <w:pPr>
        <w:spacing w:after="100"/>
      </w:pPr>
      <w:r>
        <w:rPr>
          <w:b w:val="0"/>
        </w:rPr>
        <w:t>React, TypeScript, react-to-print</w:t>
      </w:r>
    </w:p>
    <w:p>
      <w:pPr>
        <w:pStyle w:val="ListBullet"/>
        <w:spacing w:after="80"/>
      </w:pPr>
      <w:r>
        <w:t>Developed a fabric QR-label printing interface for a coat and suit clothing business.</w:t>
      </w:r>
    </w:p>
    <w:p>
      <w:pPr>
        <w:pStyle w:val="ListBullet"/>
        <w:spacing w:after="80"/>
      </w:pPr>
      <w:r>
        <w:t>Included fabric code and optional brand details in printable labels, with configurable print dimensions and store branding.</w:t>
      </w:r>
    </w:p>
    <w:p>
      <w:pPr>
        <w:pStyle w:val="Heading2"/>
      </w:pPr>
      <w:r>
        <w:t>Enterprise Quality Management and Compliance System</w:t>
      </w:r>
    </w:p>
    <w:p>
      <w:pPr>
        <w:spacing w:after="100"/>
      </w:pPr>
      <w:r>
        <w:rPr>
          <w:b w:val="0"/>
        </w:rPr>
        <w:t>Java, Spring Boot, MySQL, React.js</w:t>
      </w:r>
    </w:p>
    <w:p>
      <w:pPr>
        <w:pStyle w:val="ListBullet"/>
        <w:spacing w:after="80"/>
      </w:pPr>
      <w:r>
        <w:t>Improved application stability through backend changes and automated business workflows and approval processes.</w:t>
      </w:r>
    </w:p>
    <w:p>
      <w:pPr>
        <w:pStyle w:val="ListBullet"/>
        <w:spacing w:after="80"/>
      </w:pPr>
      <w:r>
        <w:t>Delivered features and supported quality checks through Agile development.</w:t>
      </w:r>
    </w:p>
    <w:p>
      <w:pPr>
        <w:pStyle w:val="Heading1"/>
      </w:pPr>
      <w:r>
        <w:t>EDUCATION</w:t>
      </w:r>
    </w:p>
    <w:p>
      <w:r>
        <w:rPr>
          <w:b w:val="0"/>
        </w:rPr>
        <w:t>Bachelor of Technology in Information Technology — Loyola-ICAM College of Engineering and Technology, Chennai, India (2023)</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Calibri" w:hAnsi="Calibr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Brite Java Full Stack Developer Resume</dc:title>
  <dc:subject/>
  <dc:creator>John Brite</dc:creator>
  <cp:keywords/>
  <dc:description>generated by python-docx</dc:description>
  <cp:lastModifiedBy/>
  <cp:revision>1</cp:revision>
  <dcterms:created xsi:type="dcterms:W3CDTF">2013-12-23T23:15:00Z</dcterms:created>
  <dcterms:modified xsi:type="dcterms:W3CDTF">2013-12-23T23:15:00Z</dcterms:modified>
  <cp:category/>
</cp:coreProperties>
</file>